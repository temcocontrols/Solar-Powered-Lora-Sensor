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B11" w:rsidRDefault="00BB533B">
      <w:pPr>
        <w:spacing w:before="1400"/>
        <w:jc w:val="center"/>
      </w:pPr>
      <w:r>
        <w:rPr>
          <w:b/>
          <w:color w:val="1F4E79"/>
          <w:sz w:val="28"/>
        </w:rPr>
        <w:t>Temco Controls</w:t>
      </w:r>
    </w:p>
    <w:p w:rsidR="00876B11" w:rsidRDefault="00BB533B">
      <w:pPr>
        <w:pStyle w:val="a8"/>
        <w:jc w:val="center"/>
      </w:pPr>
      <w:r>
        <w:rPr>
          <w:rFonts w:ascii="Arial" w:eastAsia="Arial" w:hAnsi="Arial"/>
        </w:rPr>
        <w:t>Solar-Powered LoRa Environmental Sensor Node</w:t>
      </w:r>
    </w:p>
    <w:p w:rsidR="00876B11" w:rsidRDefault="00BB533B">
      <w:pPr>
        <w:pStyle w:val="a9"/>
        <w:jc w:val="center"/>
      </w:pPr>
      <w:r>
        <w:rPr>
          <w:rFonts w:ascii="Arial" w:eastAsia="Arial" w:hAnsi="Arial"/>
        </w:rPr>
        <w:t>RA-08 Wireless Sensor Node for T3 Controller Gateway</w:t>
      </w:r>
    </w:p>
    <w:p w:rsidR="00876B11" w:rsidRDefault="00BB533B">
      <w:pPr>
        <w:spacing w:before="200"/>
        <w:jc w:val="center"/>
      </w:pPr>
      <w:r>
        <w:rPr>
          <w:b/>
          <w:color w:val="595959"/>
          <w:sz w:val="24"/>
        </w:rPr>
        <w:t>Preliminary Product Datasheet</w:t>
      </w:r>
    </w:p>
    <w:p w:rsidR="00876B11" w:rsidRDefault="00BB533B">
      <w:pPr>
        <w:jc w:val="center"/>
      </w:pPr>
      <w:r>
        <w:t>Document Revision: 0.2   |   Status: Draft for Review</w:t>
      </w:r>
    </w:p>
    <w:p w:rsidR="00876B11" w:rsidRDefault="00BB533B">
      <w:pPr>
        <w:jc w:val="center"/>
      </w:pPr>
      <w:r>
        <w:t xml:space="preserve">This document describes a solar-powered, cable-free LoRa </w:t>
      </w:r>
      <w:r>
        <w:t>environmental sensor node that sends remote environmental data to a T3 controller RA-08 gateway and a central BACnet system.</w:t>
      </w:r>
    </w:p>
    <w:p w:rsidR="00876B11" w:rsidRDefault="00876B11">
      <w:pPr>
        <w:spacing w:before="600"/>
      </w:pPr>
    </w:p>
    <w:tbl>
      <w:tblPr>
        <w:tblStyle w:val="af9"/>
        <w:tblW w:w="0" w:type="auto"/>
        <w:jc w:val="center"/>
        <w:tblLook w:val="04A0"/>
      </w:tblPr>
      <w:tblGrid>
        <w:gridCol w:w="4022"/>
        <w:gridCol w:w="6418"/>
      </w:tblGrid>
      <w:tr w:rsidR="00876B11">
        <w:trPr>
          <w:tblHeader/>
          <w:jc w:val="center"/>
        </w:trPr>
        <w:tc>
          <w:tcPr>
            <w:tcW w:w="2592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8208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76B11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Product Type</w:t>
            </w:r>
          </w:p>
        </w:tc>
        <w:tc>
          <w:tcPr>
            <w:tcW w:w="82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t>Solar-powered, cable-free wireless environmental sensor node</w:t>
            </w:r>
          </w:p>
        </w:tc>
      </w:tr>
      <w:tr w:rsidR="00876B11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Wireless Link</w:t>
            </w:r>
          </w:p>
        </w:tc>
        <w:tc>
          <w:tcPr>
            <w:tcW w:w="82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 xml:space="preserve">RA-08 LoRa </w:t>
            </w:r>
            <w:r>
              <w:rPr>
                <w:sz w:val="18"/>
              </w:rPr>
              <w:t>communication</w:t>
            </w:r>
          </w:p>
        </w:tc>
      </w:tr>
      <w:tr w:rsidR="00876B11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Gateway</w:t>
            </w:r>
          </w:p>
        </w:tc>
        <w:tc>
          <w:tcPr>
            <w:tcW w:w="82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T3 controller with RA-08 LoRa gateway module</w:t>
            </w:r>
          </w:p>
        </w:tc>
      </w:tr>
      <w:tr w:rsidR="00876B11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Measured Data</w:t>
            </w:r>
          </w:p>
        </w:tc>
        <w:tc>
          <w:tcPr>
            <w:tcW w:w="82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Temperature, humidity, CO2, TVOC, light level, and power status</w:t>
            </w:r>
          </w:p>
        </w:tc>
      </w:tr>
      <w:tr w:rsidR="00876B11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Software Integration</w:t>
            </w:r>
          </w:p>
        </w:tc>
        <w:tc>
          <w:tcPr>
            <w:tcW w:w="82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T3000 live monitoring and trend logs</w:t>
            </w:r>
          </w:p>
        </w:tc>
      </w:tr>
      <w:tr w:rsidR="00876B11">
        <w:trPr>
          <w:jc w:val="center"/>
        </w:trPr>
        <w:tc>
          <w:tcPr>
            <w:tcW w:w="5112" w:type="dxa"/>
          </w:tcPr>
          <w:p w:rsidR="00876B11" w:rsidRDefault="00BB533B">
            <w:r>
              <w:t>Unique Value</w:t>
            </w:r>
          </w:p>
        </w:tc>
        <w:tc>
          <w:tcPr>
            <w:tcW w:w="5112" w:type="dxa"/>
          </w:tcPr>
          <w:p w:rsidR="00876B11" w:rsidRDefault="00BB533B">
            <w:r>
              <w:t>Install sensors almost anywhere with</w:t>
            </w:r>
            <w:r>
              <w:t>out power or communication cables, then report the data to a central BACnet system.</w:t>
            </w:r>
          </w:p>
        </w:tc>
      </w:tr>
    </w:tbl>
    <w:p w:rsidR="00876B11" w:rsidRDefault="00876B11"/>
    <w:p w:rsidR="00876B11" w:rsidRDefault="00BB533B">
      <w:r>
        <w:br w:type="page"/>
      </w:r>
    </w:p>
    <w:p w:rsidR="00876B11" w:rsidRDefault="00BB533B">
      <w:pPr>
        <w:pStyle w:val="1"/>
      </w:pPr>
      <w:r>
        <w:rPr>
          <w:rFonts w:ascii="Arial" w:eastAsia="Arial" w:hAnsi="Arial"/>
        </w:rPr>
        <w:lastRenderedPageBreak/>
        <w:t>1. Product Overview</w:t>
      </w:r>
    </w:p>
    <w:p w:rsidR="00876B11" w:rsidRDefault="00BB533B">
      <w:r>
        <w:t xml:space="preserve">The Temco Controls Solar-Powered LoRa Environmental Sensor Node is a cable-free wireless sensing solution for locations where running power or </w:t>
      </w:r>
      <w:r>
        <w:t>communication cables is difficult or expensive. Based on the RA-08 LoRa module, each solar-powered node can be installed close to the measurement point, collect environmental data such as temperature, humidity, CO2, TVOC, and light level, and transmit that</w:t>
      </w:r>
      <w:r>
        <w:t xml:space="preserve"> data wirelessly to a T3 controller equipped with an RA-08 LoRa gateway module.</w:t>
      </w:r>
    </w:p>
    <w:p w:rsidR="00876B11" w:rsidRDefault="00BB533B">
      <w:r>
        <w:t xml:space="preserve">The sensor node is powered by a solar panel and uses a supercapacitor as the energy storage device. To reduce power consumption, the node keeps most sensors powered off during </w:t>
      </w:r>
      <w:r>
        <w:t>standby, wakes up periodically, enables the required sensors, collects data, sends the LoRa packet, and then returns to low-power mode.</w:t>
      </w:r>
    </w:p>
    <w:p w:rsidR="00876B11" w:rsidRDefault="00BB533B">
      <w:r>
        <w:t>The T3 controller gateway converts these remote wireless points into usable controller data and exposes them to the cent</w:t>
      </w:r>
      <w:r>
        <w:t>ral BACnet system and T3000. This allows sensors to be installed almost anywhere without pulling sensor cables back to the controller, which is a unique value point compared with conventional wired sensing products.</w:t>
      </w:r>
    </w:p>
    <w:p w:rsidR="00876B11" w:rsidRDefault="00876B11"/>
    <w:p w:rsidR="00876B11" w:rsidRDefault="00BB533B">
      <w:pPr>
        <w:pStyle w:val="1"/>
      </w:pPr>
      <w:r>
        <w:rPr>
          <w:rFonts w:ascii="Arial" w:eastAsia="Arial" w:hAnsi="Arial"/>
        </w:rPr>
        <w:t>2. System Architecture</w:t>
      </w:r>
    </w:p>
    <w:tbl>
      <w:tblPr>
        <w:tblStyle w:val="af9"/>
        <w:tblW w:w="0" w:type="auto"/>
        <w:jc w:val="center"/>
        <w:tblLook w:val="04A0"/>
      </w:tblPr>
      <w:tblGrid>
        <w:gridCol w:w="4138"/>
        <w:gridCol w:w="6302"/>
      </w:tblGrid>
      <w:tr w:rsidR="00876B11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System Block</w:t>
            </w:r>
          </w:p>
        </w:tc>
        <w:tc>
          <w:tcPr>
            <w:tcW w:w="792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Function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Solar Sensor Node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 xml:space="preserve">Measures temperature, humidity, CO2, TVOC, </w:t>
            </w:r>
            <w:r>
              <w:rPr>
                <w:sz w:val="18"/>
              </w:rPr>
              <w:t>light level, and power status.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LoRa Wireless Link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Transmits sensor data to the gateway using the RA-08 LoRa module.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T3 Controller Gateway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t>Receives LoRa packets through the RA-08 gateway module, updates controller values, and exposes the data to BACnet.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T3000 Software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Displays live data, records trend logs, and supports controller configuration.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Building Automation System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Uses controller data through the supported network interfaces and protocols.</w:t>
            </w:r>
          </w:p>
        </w:tc>
      </w:tr>
      <w:tr w:rsidR="00876B11">
        <w:trPr>
          <w:jc w:val="center"/>
        </w:trPr>
        <w:tc>
          <w:tcPr>
            <w:tcW w:w="5112" w:type="dxa"/>
          </w:tcPr>
          <w:p w:rsidR="00876B11" w:rsidRDefault="00BB533B">
            <w:r>
              <w:t>Central BACnet System</w:t>
            </w:r>
          </w:p>
        </w:tc>
        <w:tc>
          <w:tcPr>
            <w:tcW w:w="5112" w:type="dxa"/>
          </w:tcPr>
          <w:p w:rsidR="00876B11" w:rsidRDefault="00BB533B">
            <w:r>
              <w:t xml:space="preserve">Receives the mapped values from </w:t>
            </w:r>
            <w:r>
              <w:t>the T3 controller as part of the BACnet building automation network.</w:t>
            </w:r>
          </w:p>
        </w:tc>
      </w:tr>
    </w:tbl>
    <w:p w:rsidR="00876B11" w:rsidRDefault="00876B11"/>
    <w:p w:rsidR="00876B11" w:rsidRDefault="00BB533B">
      <w:r>
        <w:t>Typical data path: Solar Sensor Node -&gt; LoRa Wireless Link -&gt; T3 Controller with RA-08 Gateway -&gt; Central BACnet System / T3000 / Trend Logs</w:t>
      </w:r>
    </w:p>
    <w:p w:rsidR="00876B11" w:rsidRDefault="00BB533B">
      <w:pPr>
        <w:pStyle w:val="1"/>
      </w:pPr>
      <w:r>
        <w:rPr>
          <w:rFonts w:ascii="Arial" w:eastAsia="Arial" w:hAnsi="Arial"/>
        </w:rPr>
        <w:t>3. Key Features</w:t>
      </w:r>
    </w:p>
    <w:p w:rsidR="00876B11" w:rsidRDefault="00BB533B">
      <w:pPr>
        <w:pStyle w:val="a0"/>
        <w:spacing w:after="40"/>
      </w:pPr>
      <w:r>
        <w:t xml:space="preserve">Cable-free sensor </w:t>
      </w:r>
      <w:r>
        <w:t>installation for remote, outdoor, rooftop, greenhouse, and retrofit locations</w:t>
      </w:r>
    </w:p>
    <w:p w:rsidR="00876B11" w:rsidRDefault="00BB533B">
      <w:pPr>
        <w:pStyle w:val="a0"/>
        <w:spacing w:after="40"/>
      </w:pPr>
      <w:r>
        <w:t>Reports remote sensor data to a central BACnet system through the T3 controller RA-08 gateway</w:t>
      </w:r>
    </w:p>
    <w:p w:rsidR="00876B11" w:rsidRDefault="00BB533B">
      <w:pPr>
        <w:pStyle w:val="a0"/>
        <w:spacing w:after="40"/>
      </w:pPr>
      <w:r>
        <w:t>Reduces the need for field wiring between sensor locations and the controller</w:t>
      </w:r>
    </w:p>
    <w:p w:rsidR="00876B11" w:rsidRDefault="00BB533B">
      <w:pPr>
        <w:pStyle w:val="a0"/>
        <w:spacing w:after="40"/>
      </w:pPr>
      <w:r>
        <w:t>Solar-</w:t>
      </w:r>
      <w:r>
        <w:t>powered wireless environmental sensor node</w:t>
      </w:r>
    </w:p>
    <w:p w:rsidR="00876B11" w:rsidRDefault="00BB533B">
      <w:pPr>
        <w:pStyle w:val="a0"/>
        <w:spacing w:after="40"/>
      </w:pPr>
      <w:r>
        <w:t>RA-08 LoRa long-range wireless communication</w:t>
      </w:r>
    </w:p>
    <w:p w:rsidR="00876B11" w:rsidRDefault="00BB533B">
      <w:pPr>
        <w:pStyle w:val="a0"/>
        <w:spacing w:after="40"/>
      </w:pPr>
      <w:r>
        <w:t>Supports temperature, humidity, CO2, TVOC, and light sensing</w:t>
      </w:r>
    </w:p>
    <w:p w:rsidR="00876B11" w:rsidRDefault="00BB533B">
      <w:pPr>
        <w:pStyle w:val="a0"/>
        <w:spacing w:after="40"/>
      </w:pPr>
      <w:r>
        <w:t>Supercapacitor-based energy storage</w:t>
      </w:r>
    </w:p>
    <w:p w:rsidR="00876B11" w:rsidRDefault="00BB533B">
      <w:pPr>
        <w:pStyle w:val="a0"/>
        <w:spacing w:after="40"/>
      </w:pPr>
      <w:r>
        <w:t>Low-power firmware design with periodic wake-up and reporting</w:t>
      </w:r>
    </w:p>
    <w:p w:rsidR="00876B11" w:rsidRDefault="00BB533B">
      <w:pPr>
        <w:pStyle w:val="a0"/>
        <w:spacing w:after="40"/>
      </w:pPr>
      <w:r>
        <w:t>Sensor po</w:t>
      </w:r>
      <w:r>
        <w:t>wer control to reduce standby current</w:t>
      </w:r>
    </w:p>
    <w:p w:rsidR="00876B11" w:rsidRDefault="00BB533B">
      <w:pPr>
        <w:pStyle w:val="a0"/>
        <w:spacing w:after="40"/>
      </w:pPr>
      <w:r>
        <w:t>Designed to work with a T3 controller RA-08 LoRa gateway</w:t>
      </w:r>
    </w:p>
    <w:p w:rsidR="00876B11" w:rsidRDefault="00BB533B">
      <w:pPr>
        <w:pStyle w:val="a0"/>
        <w:spacing w:after="40"/>
      </w:pPr>
      <w:r>
        <w:t>Sensor data can be displayed and recorded in T3000 trend logs</w:t>
      </w:r>
    </w:p>
    <w:p w:rsidR="00876B11" w:rsidRDefault="00BB533B">
      <w:pPr>
        <w:pStyle w:val="a0"/>
        <w:spacing w:after="40"/>
      </w:pPr>
      <w:r>
        <w:t>Suitable for remote or hard-to-wire monitoring locations</w:t>
      </w:r>
    </w:p>
    <w:p w:rsidR="00876B11" w:rsidRDefault="00BB533B">
      <w:pPr>
        <w:pStyle w:val="1"/>
      </w:pPr>
      <w:r>
        <w:rPr>
          <w:rFonts w:ascii="Arial" w:eastAsia="Arial" w:hAnsi="Arial"/>
        </w:rPr>
        <w:t>4. Typical Applications</w:t>
      </w:r>
    </w:p>
    <w:p w:rsidR="00876B11" w:rsidRDefault="00BB533B">
      <w:pPr>
        <w:pStyle w:val="a0"/>
        <w:spacing w:after="40"/>
      </w:pPr>
      <w:r>
        <w:t>Greenhouse and sma</w:t>
      </w:r>
      <w:r>
        <w:t>rt agriculture monitoring</w:t>
      </w:r>
    </w:p>
    <w:p w:rsidR="00876B11" w:rsidRDefault="00BB533B">
      <w:pPr>
        <w:pStyle w:val="a0"/>
        <w:spacing w:after="40"/>
      </w:pPr>
      <w:r>
        <w:t>Outdoor environmental monitoring</w:t>
      </w:r>
    </w:p>
    <w:p w:rsidR="00876B11" w:rsidRDefault="00BB533B">
      <w:pPr>
        <w:pStyle w:val="a0"/>
        <w:spacing w:after="40"/>
      </w:pPr>
      <w:r>
        <w:t>Remote air quality sensing</w:t>
      </w:r>
    </w:p>
    <w:p w:rsidR="00876B11" w:rsidRDefault="00BB533B">
      <w:pPr>
        <w:pStyle w:val="a0"/>
        <w:spacing w:after="40"/>
      </w:pPr>
      <w:r>
        <w:lastRenderedPageBreak/>
        <w:t>Building perimeter or rooftop sensor points</w:t>
      </w:r>
    </w:p>
    <w:p w:rsidR="00876B11" w:rsidRDefault="00BB533B">
      <w:pPr>
        <w:pStyle w:val="a0"/>
        <w:spacing w:after="40"/>
      </w:pPr>
      <w:r>
        <w:t>Solar-powered IoT terminals</w:t>
      </w:r>
    </w:p>
    <w:p w:rsidR="00876B11" w:rsidRDefault="00BB533B">
      <w:pPr>
        <w:pStyle w:val="a0"/>
        <w:spacing w:after="40"/>
      </w:pPr>
      <w:r>
        <w:t>Locations where power wiring or communication cabling is difficult</w:t>
      </w:r>
    </w:p>
    <w:p w:rsidR="00876B11" w:rsidRDefault="00BB533B">
      <w:pPr>
        <w:pStyle w:val="1"/>
      </w:pPr>
      <w:r>
        <w:rPr>
          <w:rFonts w:ascii="Arial" w:eastAsia="Arial" w:hAnsi="Arial"/>
        </w:rPr>
        <w:t>5. Sensor Data</w:t>
      </w:r>
    </w:p>
    <w:tbl>
      <w:tblPr>
        <w:tblStyle w:val="af9"/>
        <w:tblW w:w="0" w:type="auto"/>
        <w:jc w:val="center"/>
        <w:tblLook w:val="04A0"/>
      </w:tblPr>
      <w:tblGrid>
        <w:gridCol w:w="2808"/>
        <w:gridCol w:w="7632"/>
      </w:tblGrid>
      <w:tr w:rsidR="00876B11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792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Temperature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Ambient temperature measurement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Humidity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Relative humidity measurement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CO2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Carbon dioxide concentration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TVOC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Total volatile organic compounds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Light Level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Ambient light intensity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Power Status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 xml:space="preserve">Optional solar input, supply </w:t>
            </w:r>
            <w:r>
              <w:rPr>
                <w:sz w:val="18"/>
              </w:rPr>
              <w:t>voltage, or supercapacitor voltage monitoring</w:t>
            </w:r>
          </w:p>
        </w:tc>
      </w:tr>
    </w:tbl>
    <w:p w:rsidR="00876B11" w:rsidRDefault="00876B11"/>
    <w:p w:rsidR="00876B11" w:rsidRDefault="00BB533B">
      <w:pPr>
        <w:pStyle w:val="NoteText"/>
      </w:pPr>
      <w:r>
        <w:t>Note: The actual sensor configuration may vary depending on the product version.</w:t>
      </w:r>
    </w:p>
    <w:p w:rsidR="00876B11" w:rsidRDefault="00BB533B">
      <w:pPr>
        <w:pStyle w:val="1"/>
      </w:pPr>
      <w:r>
        <w:rPr>
          <w:rFonts w:ascii="Arial" w:eastAsia="Arial" w:hAnsi="Arial"/>
        </w:rPr>
        <w:t>6. Power Design</w:t>
      </w:r>
    </w:p>
    <w:p w:rsidR="00876B11" w:rsidRDefault="00BB533B">
      <w:r>
        <w:t>The device is designed for low-power solar operation. During normal operation, the node wakes up at a configure</w:t>
      </w:r>
      <w:r>
        <w:t>d interval, powers the sensors, takes measurements, transmits the data through LoRa, and then returns to low-power mode.</w:t>
      </w:r>
    </w:p>
    <w:tbl>
      <w:tblPr>
        <w:tblStyle w:val="af9"/>
        <w:tblW w:w="0" w:type="auto"/>
        <w:jc w:val="center"/>
        <w:tblLook w:val="04A0"/>
      </w:tblPr>
      <w:tblGrid>
        <w:gridCol w:w="2799"/>
        <w:gridCol w:w="7641"/>
      </w:tblGrid>
      <w:tr w:rsidR="00876B11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92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Power Source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Solar panel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Energy Storage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Supercapacitor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System Voltage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3.3 V typical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Sensor Power Control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Individual sensor enable control where supported by hardware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Operating Mode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Periodic wake-up, measurement, LoRa reporting, then sleep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Standby Mode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Low-power sleep mode</w:t>
            </w:r>
          </w:p>
        </w:tc>
      </w:tr>
    </w:tbl>
    <w:p w:rsidR="00876B11" w:rsidRDefault="00876B11"/>
    <w:p w:rsidR="00876B11" w:rsidRDefault="00BB533B">
      <w:pPr>
        <w:pStyle w:val="NoteText"/>
      </w:pPr>
      <w:r>
        <w:t>The final operating time depends on solar panel size, lighting conditions, reporting</w:t>
      </w:r>
      <w:r>
        <w:t xml:space="preserve"> interval, sensor configuration, firmware settings, and supercapacitor capacity.</w:t>
      </w:r>
    </w:p>
    <w:p w:rsidR="00876B11" w:rsidRDefault="00BB533B">
      <w:pPr>
        <w:pStyle w:val="1"/>
      </w:pPr>
      <w:r>
        <w:rPr>
          <w:rFonts w:ascii="Arial" w:eastAsia="Arial" w:hAnsi="Arial"/>
        </w:rPr>
        <w:t>7. Wireless Communication</w:t>
      </w:r>
    </w:p>
    <w:tbl>
      <w:tblPr>
        <w:tblStyle w:val="af9"/>
        <w:tblW w:w="0" w:type="auto"/>
        <w:jc w:val="center"/>
        <w:tblLook w:val="04A0"/>
      </w:tblPr>
      <w:tblGrid>
        <w:gridCol w:w="4122"/>
        <w:gridCol w:w="6318"/>
      </w:tblGrid>
      <w:tr w:rsidR="00876B11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92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Wireless Module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RA-08 LoRa module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Wireless Protocol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Temco LoRa sensor protocol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Gateway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 xml:space="preserve">T3 controller with RA-08 LoRa gateway </w:t>
            </w:r>
            <w:r>
              <w:rPr>
                <w:sz w:val="18"/>
              </w:rPr>
              <w:t>module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Data Direction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t>Sensor node to T3 RA-08 gateway, then to central BACnet/T3000 system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Typical Data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Temperature, humidity, CO2, TVOC, light level, and power status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Reporting Interval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Firmware configurable</w:t>
            </w:r>
          </w:p>
        </w:tc>
      </w:tr>
      <w:tr w:rsidR="00876B11">
        <w:trPr>
          <w:jc w:val="center"/>
        </w:trPr>
        <w:tc>
          <w:tcPr>
            <w:tcW w:w="5112" w:type="dxa"/>
          </w:tcPr>
          <w:p w:rsidR="00876B11" w:rsidRDefault="00BB533B">
            <w:r>
              <w:t>System Integration</w:t>
            </w:r>
          </w:p>
        </w:tc>
        <w:tc>
          <w:tcPr>
            <w:tcW w:w="5112" w:type="dxa"/>
          </w:tcPr>
          <w:p w:rsidR="00876B11" w:rsidRDefault="00BB533B">
            <w:r>
              <w:t>Remote wireless sensor v</w:t>
            </w:r>
            <w:r>
              <w:t>alues are mapped into the T3 controller for BACnet/T3000 use.</w:t>
            </w:r>
          </w:p>
        </w:tc>
      </w:tr>
    </w:tbl>
    <w:p w:rsidR="00876B11" w:rsidRDefault="00876B11"/>
    <w:p w:rsidR="00876B11" w:rsidRDefault="00BB533B">
      <w:pPr>
        <w:pStyle w:val="1"/>
      </w:pPr>
      <w:r>
        <w:rPr>
          <w:rFonts w:ascii="Arial" w:eastAsia="Arial" w:hAnsi="Arial"/>
        </w:rPr>
        <w:lastRenderedPageBreak/>
        <w:t>8. T3 Controller Gateway Integration</w:t>
      </w:r>
    </w:p>
    <w:p w:rsidR="00876B11" w:rsidRDefault="00BB533B">
      <w:r>
        <w:t xml:space="preserve">The RA-08 gateway installed in the T3 controller receives wireless packets from the solar sensor nodes. The received values can be mapped into the T3 </w:t>
      </w:r>
      <w:r>
        <w:t>controller system, exposed to the central BACnet system, and viewed or logged through T3000.</w:t>
      </w:r>
    </w:p>
    <w:p w:rsidR="00876B11" w:rsidRDefault="00BB533B">
      <w:pPr>
        <w:pStyle w:val="a0"/>
        <w:spacing w:after="40"/>
      </w:pPr>
      <w:r>
        <w:t>Receives LoRa sensor data from multiple remote nodes</w:t>
      </w:r>
    </w:p>
    <w:p w:rsidR="00876B11" w:rsidRDefault="00BB533B">
      <w:pPr>
        <w:pStyle w:val="a0"/>
        <w:spacing w:after="40"/>
      </w:pPr>
      <w:r>
        <w:t>Displays live sensor values in T3000</w:t>
      </w:r>
    </w:p>
    <w:p w:rsidR="00876B11" w:rsidRDefault="00BB533B">
      <w:pPr>
        <w:pStyle w:val="a0"/>
        <w:spacing w:after="40"/>
      </w:pPr>
      <w:r>
        <w:t>Records sensor data in T3000 trend logs</w:t>
      </w:r>
    </w:p>
    <w:p w:rsidR="00876B11" w:rsidRDefault="00BB533B">
      <w:pPr>
        <w:pStyle w:val="a0"/>
        <w:spacing w:after="40"/>
      </w:pPr>
      <w:r>
        <w:t>Allows received values to be used</w:t>
      </w:r>
      <w:r>
        <w:t xml:space="preserve"> in controller logic, depending on firmware support</w:t>
      </w:r>
    </w:p>
    <w:p w:rsidR="00876B11" w:rsidRDefault="00BB533B">
      <w:pPr>
        <w:pStyle w:val="a0"/>
        <w:spacing w:after="40"/>
      </w:pPr>
      <w:r>
        <w:t>Provides a bridge between wireless sensor nodes and the central BACnet building automation system</w:t>
      </w:r>
    </w:p>
    <w:p w:rsidR="00876B11" w:rsidRDefault="00BB533B">
      <w:pPr>
        <w:pStyle w:val="1"/>
      </w:pPr>
      <w:r>
        <w:rPr>
          <w:rFonts w:ascii="Arial" w:eastAsia="Arial" w:hAnsi="Arial"/>
        </w:rPr>
        <w:t>9. Main Electrical Characteristics</w:t>
      </w:r>
    </w:p>
    <w:tbl>
      <w:tblPr>
        <w:tblStyle w:val="af9"/>
        <w:tblW w:w="0" w:type="auto"/>
        <w:jc w:val="center"/>
        <w:tblLook w:val="04A0"/>
      </w:tblPr>
      <w:tblGrid>
        <w:gridCol w:w="2782"/>
        <w:gridCol w:w="982"/>
        <w:gridCol w:w="982"/>
        <w:gridCol w:w="982"/>
        <w:gridCol w:w="1118"/>
        <w:gridCol w:w="3594"/>
      </w:tblGrid>
      <w:tr w:rsidR="00876B11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008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w="1008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1008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w="1152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3744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System Supply Voltage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3.0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3.3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3.6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V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Internal regulated supply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LoRa TX Power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-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20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22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dBm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Depends on module configuration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Operating Temperature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-40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-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+85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deg C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Electronics rating; sensor limits may vary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Sleep Current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TBD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uA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To be confirmed by testing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Active Sensor Current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TBD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mA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Depends on enabled sensors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LoRa TX Current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TBD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mA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Depends on TX power and radio configuration</w:t>
            </w:r>
          </w:p>
        </w:tc>
      </w:tr>
    </w:tbl>
    <w:p w:rsidR="00876B11" w:rsidRDefault="00876B11"/>
    <w:p w:rsidR="00876B11" w:rsidRDefault="00BB533B">
      <w:pPr>
        <w:pStyle w:val="NoteText"/>
      </w:pPr>
      <w:r>
        <w:t>TBD values should be replaced after hardware power-consumption testing is completed.</w:t>
      </w:r>
    </w:p>
    <w:p w:rsidR="00876B11" w:rsidRDefault="00BB533B">
      <w:pPr>
        <w:pStyle w:val="1"/>
      </w:pPr>
      <w:r>
        <w:rPr>
          <w:rFonts w:ascii="Arial" w:eastAsia="Arial" w:hAnsi="Arial"/>
        </w:rPr>
        <w:t>10. Internal Interface Signals</w:t>
      </w:r>
    </w:p>
    <w:tbl>
      <w:tblPr>
        <w:tblStyle w:val="af9"/>
        <w:tblW w:w="0" w:type="auto"/>
        <w:jc w:val="center"/>
        <w:tblLook w:val="04A0"/>
      </w:tblPr>
      <w:tblGrid>
        <w:gridCol w:w="2798"/>
        <w:gridCol w:w="7642"/>
      </w:tblGrid>
      <w:tr w:rsidR="00876B11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w="792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Function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I2C_SCL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I2C</w:t>
            </w:r>
            <w:r>
              <w:rPr>
                <w:sz w:val="18"/>
              </w:rPr>
              <w:t xml:space="preserve"> clock for environmental sensors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I2C_SDA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I2C data for environmental sensors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CO2_EN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CO2 sensor power enable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SHT40_EN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Temperature/humidity sensor power enable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TVOC_EN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TVOC sensor power enable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LIGHT_EN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Light sensor power enable, if used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LED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 xml:space="preserve">Status </w:t>
            </w:r>
            <w:r>
              <w:rPr>
                <w:sz w:val="18"/>
              </w:rPr>
              <w:t>indicator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SOLAR_IN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Solar panel input</w:t>
            </w:r>
          </w:p>
        </w:tc>
      </w:tr>
      <w:tr w:rsidR="00876B11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CAP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rPr>
                <w:sz w:val="18"/>
              </w:rPr>
              <w:t>Supercapacitor connection</w:t>
            </w:r>
          </w:p>
        </w:tc>
      </w:tr>
    </w:tbl>
    <w:p w:rsidR="00876B11" w:rsidRDefault="00876B11"/>
    <w:p w:rsidR="00876B11" w:rsidRDefault="00BB533B">
      <w:pPr>
        <w:pStyle w:val="1"/>
      </w:pPr>
      <w:r>
        <w:rPr>
          <w:rFonts w:ascii="Arial" w:eastAsia="Arial" w:hAnsi="Arial"/>
        </w:rPr>
        <w:t>11. Typical Operation Sequence</w:t>
      </w:r>
    </w:p>
    <w:p w:rsidR="00876B11" w:rsidRDefault="00BB533B">
      <w:pPr>
        <w:pStyle w:val="a"/>
        <w:spacing w:after="40"/>
      </w:pPr>
      <w:r>
        <w:t>The solar panel charges the supercapacitor during available light.</w:t>
      </w:r>
    </w:p>
    <w:p w:rsidR="00876B11" w:rsidRDefault="00BB533B">
      <w:pPr>
        <w:pStyle w:val="a"/>
        <w:spacing w:after="40"/>
      </w:pPr>
      <w:r>
        <w:t>The node remains in low-power mode most of the time.</w:t>
      </w:r>
    </w:p>
    <w:p w:rsidR="00876B11" w:rsidRDefault="00BB533B">
      <w:pPr>
        <w:pStyle w:val="a"/>
        <w:spacing w:after="40"/>
      </w:pPr>
      <w:r>
        <w:t xml:space="preserve">At the configured interval, the </w:t>
      </w:r>
      <w:r>
        <w:t>node wakes up.</w:t>
      </w:r>
    </w:p>
    <w:p w:rsidR="00876B11" w:rsidRDefault="00BB533B">
      <w:pPr>
        <w:pStyle w:val="a"/>
        <w:spacing w:after="40"/>
      </w:pPr>
      <w:r>
        <w:t>Sensor power is enabled.</w:t>
      </w:r>
    </w:p>
    <w:p w:rsidR="00876B11" w:rsidRDefault="00BB533B">
      <w:pPr>
        <w:pStyle w:val="a"/>
        <w:spacing w:after="40"/>
      </w:pPr>
      <w:r>
        <w:t>Temperature, humidity, CO2, TVOC, and light data are collected.</w:t>
      </w:r>
    </w:p>
    <w:p w:rsidR="00876B11" w:rsidRDefault="00BB533B">
      <w:pPr>
        <w:pStyle w:val="a"/>
        <w:spacing w:after="40"/>
      </w:pPr>
      <w:r>
        <w:t>The node sends the data packet through LoRa.</w:t>
      </w:r>
    </w:p>
    <w:p w:rsidR="00876B11" w:rsidRDefault="00BB533B">
      <w:pPr>
        <w:pStyle w:val="a"/>
        <w:spacing w:after="40"/>
      </w:pPr>
      <w:r>
        <w:t>The T3 RA-08 gateway receives the packet.</w:t>
      </w:r>
    </w:p>
    <w:p w:rsidR="00876B11" w:rsidRDefault="00BB533B">
      <w:pPr>
        <w:pStyle w:val="a"/>
        <w:spacing w:after="40"/>
      </w:pPr>
      <w:r>
        <w:t>The T3 controller updates the corresponding values.</w:t>
      </w:r>
    </w:p>
    <w:p w:rsidR="00876B11" w:rsidRDefault="00BB533B">
      <w:pPr>
        <w:pStyle w:val="a"/>
        <w:spacing w:after="40"/>
      </w:pPr>
      <w:r>
        <w:lastRenderedPageBreak/>
        <w:t>T3000 can dis</w:t>
      </w:r>
      <w:r>
        <w:t>play and record the data in trend logs.</w:t>
      </w:r>
    </w:p>
    <w:p w:rsidR="00876B11" w:rsidRDefault="00BB533B">
      <w:pPr>
        <w:pStyle w:val="a"/>
        <w:spacing w:after="40"/>
      </w:pPr>
      <w:r>
        <w:t>The node returns to low-power mode.</w:t>
      </w:r>
    </w:p>
    <w:p w:rsidR="00876B11" w:rsidRDefault="00BB533B">
      <w:pPr>
        <w:pStyle w:val="1"/>
      </w:pPr>
      <w:r>
        <w:rPr>
          <w:rFonts w:ascii="Arial" w:eastAsia="Arial" w:hAnsi="Arial"/>
        </w:rPr>
        <w:t>12. Installation and Commissioning Notes</w:t>
      </w:r>
    </w:p>
    <w:p w:rsidR="00876B11" w:rsidRDefault="00BB533B">
      <w:pPr>
        <w:pStyle w:val="a0"/>
        <w:spacing w:after="40"/>
      </w:pPr>
      <w:r>
        <w:t>Install the node where the solar panel can receive sufficient light for the required reporting interval.</w:t>
      </w:r>
    </w:p>
    <w:p w:rsidR="00876B11" w:rsidRDefault="00BB533B">
      <w:pPr>
        <w:pStyle w:val="a0"/>
        <w:spacing w:after="40"/>
      </w:pPr>
      <w:r>
        <w:t>Avoid mounting locations with long</w:t>
      </w:r>
      <w:r>
        <w:t xml:space="preserve"> periods of shade unless a larger energy storage device is used.</w:t>
      </w:r>
    </w:p>
    <w:p w:rsidR="00876B11" w:rsidRDefault="00BB533B">
      <w:pPr>
        <w:pStyle w:val="a0"/>
        <w:spacing w:after="40"/>
      </w:pPr>
      <w:r>
        <w:t>Verify that the T3 controller has the RA-08 gateway module installed and configured.</w:t>
      </w:r>
    </w:p>
    <w:p w:rsidR="00876B11" w:rsidRDefault="00BB533B">
      <w:pPr>
        <w:pStyle w:val="a0"/>
        <w:spacing w:after="40"/>
      </w:pPr>
      <w:r>
        <w:t>Confirm that the node is joined or assigned according to the firmware pairing procedure.</w:t>
      </w:r>
    </w:p>
    <w:p w:rsidR="00876B11" w:rsidRDefault="00BB533B">
      <w:pPr>
        <w:pStyle w:val="a0"/>
        <w:spacing w:after="40"/>
      </w:pPr>
      <w:r>
        <w:t>Check live values</w:t>
      </w:r>
      <w:r>
        <w:t xml:space="preserve"> in T3000 before enabling trend log recording.</w:t>
      </w:r>
    </w:p>
    <w:p w:rsidR="00876B11" w:rsidRDefault="00BB533B">
      <w:pPr>
        <w:pStyle w:val="a0"/>
        <w:spacing w:after="40"/>
      </w:pPr>
      <w:r>
        <w:t>For long-term testing, record solar input, supercapacitor voltage, reporting interval, and packet reception quality.</w:t>
      </w:r>
    </w:p>
    <w:p w:rsidR="00876B11" w:rsidRDefault="00BB533B">
      <w:pPr>
        <w:pStyle w:val="1"/>
      </w:pPr>
      <w:r>
        <w:rPr>
          <w:rFonts w:ascii="Arial" w:eastAsia="Arial" w:hAnsi="Arial"/>
        </w:rPr>
        <w:t>13. Ordering Information</w:t>
      </w:r>
    </w:p>
    <w:tbl>
      <w:tblPr>
        <w:tblStyle w:val="af9"/>
        <w:tblW w:w="0" w:type="auto"/>
        <w:jc w:val="center"/>
        <w:tblLook w:val="04A0"/>
      </w:tblPr>
      <w:tblGrid>
        <w:gridCol w:w="3202"/>
        <w:gridCol w:w="7238"/>
      </w:tblGrid>
      <w:tr w:rsidR="00876B11" w:rsidTr="009A2C6F">
        <w:trPr>
          <w:tblHeader/>
          <w:jc w:val="center"/>
        </w:trPr>
        <w:tc>
          <w:tcPr>
            <w:tcW w:w="3202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238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A2C6F" w:rsidTr="009A2C6F">
        <w:trPr>
          <w:jc w:val="center"/>
        </w:trPr>
        <w:tc>
          <w:tcPr>
            <w:tcW w:w="32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9A2C6F" w:rsidRDefault="009A2C6F">
            <w:r>
              <w:rPr>
                <w:sz w:val="18"/>
              </w:rPr>
              <w:t>RA08-SOLAR-ENV</w:t>
            </w:r>
          </w:p>
        </w:tc>
        <w:tc>
          <w:tcPr>
            <w:tcW w:w="72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9A2C6F" w:rsidRDefault="009A2C6F">
            <w:r>
              <w:rPr>
                <w:sz w:val="18"/>
              </w:rPr>
              <w:t>Solar-powered LoRa environmental sensor node with temperature/humidity, CO2, TVOC, and light sensing</w:t>
            </w:r>
          </w:p>
        </w:tc>
      </w:tr>
      <w:tr w:rsidR="009A2C6F" w:rsidTr="009A2C6F">
        <w:trPr>
          <w:jc w:val="center"/>
        </w:trPr>
        <w:tc>
          <w:tcPr>
            <w:tcW w:w="32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9A2C6F" w:rsidRDefault="009A2C6F">
            <w:r>
              <w:rPr>
                <w:sz w:val="18"/>
              </w:rPr>
              <w:t>RA08-GW-T3</w:t>
            </w:r>
          </w:p>
        </w:tc>
        <w:tc>
          <w:tcPr>
            <w:tcW w:w="72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9A2C6F" w:rsidRDefault="009A2C6F">
            <w:r>
              <w:rPr>
                <w:sz w:val="18"/>
              </w:rPr>
              <w:t>RA-08 LoRa gateway option for T3 controller</w:t>
            </w:r>
          </w:p>
        </w:tc>
      </w:tr>
    </w:tbl>
    <w:p w:rsidR="00876B11" w:rsidRDefault="00876B11"/>
    <w:p w:rsidR="00876B11" w:rsidRDefault="00BB533B">
      <w:pPr>
        <w:pStyle w:val="1"/>
      </w:pPr>
      <w:r>
        <w:rPr>
          <w:rFonts w:ascii="Arial" w:eastAsia="Arial" w:hAnsi="Arial"/>
        </w:rPr>
        <w:t>14. Notes</w:t>
      </w:r>
    </w:p>
    <w:p w:rsidR="00876B11" w:rsidRDefault="00BB533B">
      <w:pPr>
        <w:pStyle w:val="a0"/>
        <w:spacing w:after="40"/>
      </w:pPr>
      <w:r>
        <w:t xml:space="preserve">Sensor configuration, reporting </w:t>
      </w:r>
      <w:r>
        <w:t>interval, and power behavior may vary by firmware version.</w:t>
      </w:r>
    </w:p>
    <w:p w:rsidR="00876B11" w:rsidRDefault="00BB533B">
      <w:pPr>
        <w:pStyle w:val="a0"/>
        <w:spacing w:after="40"/>
      </w:pPr>
      <w:r>
        <w:t>Solar performance depends strongly on installation location and available light.</w:t>
      </w:r>
    </w:p>
    <w:p w:rsidR="00876B11" w:rsidRDefault="00BB533B">
      <w:pPr>
        <w:pStyle w:val="a0"/>
        <w:spacing w:after="40"/>
      </w:pPr>
      <w:r>
        <w:t>Final current consumption and operating duration should be confirmed with production hardware testing.</w:t>
      </w:r>
    </w:p>
    <w:p w:rsidR="00876B11" w:rsidRDefault="00BB533B">
      <w:pPr>
        <w:pStyle w:val="a0"/>
        <w:spacing w:after="40"/>
      </w:pPr>
      <w:r>
        <w:t xml:space="preserve">This product </w:t>
      </w:r>
      <w:r>
        <w:t>is intended to work as part of the Temco T3 controller, T3000, and BACnet building automation ecosystem.</w:t>
      </w:r>
    </w:p>
    <w:p w:rsidR="00876B11" w:rsidRDefault="00BB533B">
      <w:pPr>
        <w:pStyle w:val="1"/>
      </w:pPr>
      <w:r>
        <w:rPr>
          <w:rFonts w:ascii="Arial" w:eastAsia="Arial" w:hAnsi="Arial"/>
        </w:rPr>
        <w:t>15. Revision History</w:t>
      </w:r>
    </w:p>
    <w:tbl>
      <w:tblPr>
        <w:tblStyle w:val="af9"/>
        <w:tblW w:w="0" w:type="auto"/>
        <w:jc w:val="center"/>
        <w:tblLook w:val="04A0"/>
      </w:tblPr>
      <w:tblGrid>
        <w:gridCol w:w="1419"/>
        <w:gridCol w:w="1817"/>
        <w:gridCol w:w="7204"/>
      </w:tblGrid>
      <w:tr w:rsidR="00876B11">
        <w:trPr>
          <w:tblHeader/>
          <w:jc w:val="center"/>
        </w:trPr>
        <w:tc>
          <w:tcPr>
            <w:tcW w:w="144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w="1872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7488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76B11" w:rsidRDefault="00BB533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76B11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t>0.2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t>May 2026</w:t>
            </w:r>
          </w:p>
        </w:tc>
        <w:tc>
          <w:tcPr>
            <w:tcW w:w="74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76B11" w:rsidRDefault="00BB533B">
            <w:r>
              <w:t>Updated cable-free sensor and central BACnet positioning.</w:t>
            </w:r>
          </w:p>
        </w:tc>
      </w:tr>
    </w:tbl>
    <w:p w:rsidR="00BB533B" w:rsidRDefault="00BB533B"/>
    <w:sectPr w:rsidR="00BB533B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533B" w:rsidRDefault="00BB533B" w:rsidP="00876B11">
      <w:pPr>
        <w:spacing w:after="0" w:line="240" w:lineRule="auto"/>
      </w:pPr>
      <w:r>
        <w:separator/>
      </w:r>
    </w:p>
  </w:endnote>
  <w:endnote w:type="continuationSeparator" w:id="1">
    <w:p w:rsidR="00BB533B" w:rsidRDefault="00BB533B" w:rsidP="00876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6B11" w:rsidRDefault="00BB533B">
    <w:pPr>
      <w:pStyle w:val="a6"/>
      <w:jc w:val="center"/>
    </w:pPr>
    <w:r>
      <w:rPr>
        <w:sz w:val="16"/>
      </w:rPr>
      <w:t xml:space="preserve">Page </w:t>
    </w:r>
    <w:r w:rsidR="00876B11">
      <w:rPr>
        <w:sz w:val="16"/>
      </w:rPr>
      <w:fldChar w:fldCharType="begin"/>
    </w:r>
    <w:r>
      <w:rPr>
        <w:sz w:val="16"/>
      </w:rPr>
      <w:instrText>PAGE</w:instrText>
    </w:r>
    <w:r w:rsidR="009A2C6F">
      <w:rPr>
        <w:sz w:val="16"/>
      </w:rPr>
      <w:fldChar w:fldCharType="separate"/>
    </w:r>
    <w:r w:rsidR="009A2C6F">
      <w:rPr>
        <w:noProof/>
        <w:sz w:val="16"/>
      </w:rPr>
      <w:t>5</w:t>
    </w:r>
    <w:r w:rsidR="00876B11">
      <w:rPr>
        <w:sz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533B" w:rsidRDefault="00BB533B" w:rsidP="00876B11">
      <w:pPr>
        <w:spacing w:after="0" w:line="240" w:lineRule="auto"/>
      </w:pPr>
      <w:r>
        <w:separator/>
      </w:r>
    </w:p>
  </w:footnote>
  <w:footnote w:type="continuationSeparator" w:id="1">
    <w:p w:rsidR="00BB533B" w:rsidRDefault="00BB533B" w:rsidP="00876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6B11" w:rsidRDefault="00BB533B">
    <w:pPr>
      <w:pStyle w:val="a5"/>
      <w:jc w:val="right"/>
    </w:pPr>
    <w:r>
      <w:rPr>
        <w:color w:val="595959"/>
        <w:sz w:val="16"/>
      </w:rPr>
      <w:t>Temco Controls | Solar-Powered LoRa Environmental Sensor Node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876B11"/>
    <w:rsid w:val="009A2C6F"/>
    <w:rsid w:val="00AA1D8D"/>
    <w:rsid w:val="00B47730"/>
    <w:rsid w:val="00BB533B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ext">
    <w:name w:val="Note Text"/>
    <w:basedOn w:val="a1"/>
    <w:rsid w:val="00876B11"/>
    <w:pPr>
      <w:ind w:left="216" w:right="216"/>
    </w:pPr>
    <w:rPr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Solar-Powered LoRa Environmental Sensor Node Datasheet</dc:title>
  <dc:subject>RA-08 Wireless Sensor Node for T3 Controller Gateway</dc:subject>
  <dc:creator>Temco Controls</dc:creator>
  <cp:keywords/>
  <dc:description>Preliminary draft generated for review.</dc:description>
  <cp:lastModifiedBy>个人用户</cp:lastModifiedBy>
  <cp:revision>2</cp:revision>
  <dcterms:created xsi:type="dcterms:W3CDTF">2013-12-23T23:15:00Z</dcterms:created>
  <dcterms:modified xsi:type="dcterms:W3CDTF">2026-05-12T23:41:00Z</dcterms:modified>
  <cp:category/>
</cp:coreProperties>
</file>